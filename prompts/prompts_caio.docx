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Prompts utilizados na atividade</w:t>
      </w:r>
    </w:p>
    <w:p>
      <w:pPr>
        <w:pStyle w:val="Heading1"/>
        <w:keepNext/>
      </w:pPr>
      <w:r>
        <w:t>Prompt 1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preciso fazer 3 documentos baseado nesse caso de uso: o PSI, PGR e PCN</w:t>
      </w:r>
    </w:p>
    <w:p>
      <w:pPr>
        <w:pStyle w:val="Heading1"/>
        <w:keepNext/>
      </w:pPr>
      <w:r>
        <w:t>Prompt 2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sei que existem modelos para a estruturação desses documentos. o que eu devo abordar em cada um para que eles se complementem e quais documentos de modelo eu posso usar? de preferência quero modelos brasileiros, vi por exemplo o do gov, mas não sei se uso ele</w:t>
      </w:r>
    </w:p>
    <w:p>
      <w:pPr>
        <w:pStyle w:val="Heading1"/>
        <w:keepNext/>
      </w:pPr>
      <w:r>
        <w:t>Prompt 3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no caso, esses documentos seriam para uma atividade acadêmica e queria ser mais objetivo, como pooderiam ficar os tópicos de cada documento para que eles fossem o mais objetivo possível? também pensei em usar de base os documentos de outras empresas aéreas de base, o que você acha?</w:t>
      </w:r>
    </w:p>
    <w:p>
      <w:pPr>
        <w:pStyle w:val="Heading1"/>
        <w:keepNext/>
      </w:pPr>
      <w:r>
        <w:t>Prompt 4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faça o seguinte: 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documente em um markdown essa forma que você descreveu de fazer os documentos, porque eles serão feitos em grupo, deixando claro a separação de tópicos e o que cada um deve representar. adicione também sobre as fontes externas que serão usadas para estruturar os documentos, me dê também os links para que eu possa enviar e mencione no md como utilizar eles para estruturar o documento. também coloque no documento para considerar o caso de uso que te passei</w:t>
      </w:r>
    </w:p>
    <w:p>
      <w:pPr>
        <w:pStyle w:val="Heading1"/>
        <w:keepNext/>
      </w:pPr>
      <w:r>
        <w:t>Prompt 5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veja os documentos do repositório e o contexto deste chat: </w:t>
      </w:r>
      <w:hyperlink r:id="rId9" w:history="1">
        <w:r>
          <w:rPr>
            <w:rFonts w:ascii="Times New Roman" w:hAnsi="Times New Roman" w:eastAsia="Times New Roman" w:cs="Times New Roman"/>
            <w:sz w:val="24"/>
            <w:szCs w:val="24"/>
            <w:color w:val="0563C1"/>
            <w:u w:val="single"/>
          </w:rPr>
          <w:t>https://chatgpt.com/s/cx_6ace924a2bd881918b4ba9752e159e9e</w:t>
        </w:r>
      </w:hyperlink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quero que você corrija as divergências encontradas, com exceção das seguintes:</w:t>
      </w:r>
    </w:p>
    <w:p>
      <w:pPr>
        <w:pStyle w:val="PromptText"/>
        <w:ind w:left="567"/>
      </w:pPr>
      <w:r>
        <w:rPr>
          <w:rFonts w:ascii="Times New Roman" w:hAnsi="Times New Roman" w:eastAsia="Times New Roman" w:cs="Times New Roman"/>
          <w:color w:val="000000"/>
          <w:sz w:val="24"/>
        </w:rPr>
        <w:t>A apresentação institucional está inconsistente: a segunda capa da PSI mantém “apresentada à disciplina” e “data de entrega”; o PCN mantém professor e turma; a PGR utiliza uma apresentação inteiramente corporativa.</w:t>
      </w:r>
    </w:p>
    <w:p>
      <w:pPr>
        <w:pStyle w:val="PromptText"/>
        <w:ind w:left="567"/>
      </w:pPr>
      <w:r>
        <w:rPr>
          <w:rFonts w:ascii="Times New Roman" w:hAnsi="Times New Roman" w:eastAsia="Times New Roman" w:cs="Times New Roman"/>
          <w:color w:val="000000"/>
          <w:sz w:val="24"/>
        </w:rPr>
        <w:t>Algumas tabelas que atravessam páginas no PGR e no PCN não repetem o cabeçalho na página seguinte, dificultando a leitura das continuações.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corrija também qualquer erro gramatical nos documentos. a versão mais dos documentos em elaboração são, pgr v2, pcn v2 e psi v1, gere novas versões desses documentos corrigidos</w:t>
      </w:r>
    </w:p>
    <w:p>
      <w:pPr>
        <w:pStyle w:val="Heading1"/>
        <w:keepNext/>
      </w:pPr>
      <w:r>
        <w:t>Prompt 6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agora, formate todos os documentos baseado na formatação do pcn</w:t>
      </w:r>
    </w:p>
    <w:p>
      <w:pPr>
        <w:pStyle w:val="Heading1"/>
        <w:keepNext/>
      </w:pPr>
      <w:r>
        <w:t>Prompt 7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estruture melhor o documento de prompts, preciso deles para a atividade. não altere eles e corrija erros de acentuação somente, inclusive, coloque esse prompt no documento também</w:t>
      </w:r>
    </w:p>
    <w:p>
      <w:r>
        <w:br w:type="page"/>
      </w:r>
    </w:p>
    <w:p>
      <w:pPr>
        <w:pStyle w:val="Heading1"/>
        <w:keepNext/>
      </w:pPr>
      <w:r>
        <w:t>Prompt 8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esse é um repositório para fazer uma atividade acadêmica onde eu tenho que fazer documentos para a empresa fictícia com o caso descrito no documento pdf. tenho os modelos prontos dos arquivos, descrevendo o que cada um tem que fazer, quais tópicos tem que ter e o que tem que ter nesses tópicos.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reorganize o repositório para que fique organizado por modelos e documentos</w:t>
      </w:r>
    </w:p>
    <w:p>
      <w:pPr>
        <w:pStyle w:val="Heading1"/>
        <w:keepNext/>
      </w:pPr>
      <w:r>
        <w:t>Prompt 9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tente novamente, também faça uma pasta para ter os documentos já prontos para ter um controle de versionamento sobre eles</w:t>
      </w:r>
    </w:p>
    <w:p>
      <w:pPr>
        <w:pStyle w:val="Heading1"/>
        <w:keepNext/>
      </w:pPr>
      <w:r>
        <w:t>Prompt 10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agora, comeeçe a fazer o documento PGR, somente nas partes direcionadas para o Caio. faça o documento baseado no referencias\guia_elaboracao_PSI_PGR_PCN_AeroLog.md. porém ainda não conecte com outro documento mencionando os outros em trechos, essa parte será feita depois que os documentos estiverem finalizados</w:t>
      </w:r>
    </w:p>
    <w:p>
      <w:pPr>
        <w:pStyle w:val="Heading1"/>
        <w:keepNext/>
      </w:pPr>
      <w:r>
        <w:t>Prompt 11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no tópico 2, quero que você divida a tabela entre uma tabela de probabilidade e tabela de impacto, detalhando cada nível de probabilidade e de impacto, ainda no tópico 2 na matriz de classificação, deixe claro que é uma matriz para classificar riscos baseado na probabilidade e impacto dele, e nos critérios, crie tópicos para cada nível de risco detalhando o porquê de priorizar eles e uma breve citação de como mitigar ele, preparando para o tópico 3.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no tópico 3 na distinção de riscos, também faça tópicos para os riscos identificados, reforçando sua diferença entre os outros riscos relacionados</w:t>
      </w:r>
    </w:p>
    <w:p>
      <w:pPr>
        <w:pStyle w:val="Heading1"/>
        <w:keepNext/>
      </w:pPr>
      <w:r>
        <w:t>Prompt 12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agora, tire menções de premissa acadêmica e limites de avaliação, porque a ideia é esse ser um documento simulando como se fosse para uma empresa real, não deixe tantas menções à atividade em si, já que a ideia é esse ser parecido com um documento autêntico, mas para o caso de uso e empresa fictícios</w:t>
      </w:r>
    </w:p>
    <w:p>
      <w:pPr>
        <w:pStyle w:val="Heading1"/>
        <w:keepNext/>
      </w:pPr>
      <w:r>
        <w:t>Prompt 13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tenho os 3 arquivos feitos pelo grupo. verifique se todos eles estão de acordo com os modelos e referências. ainda não altere, somente aponte onde estão as divergências se tiverem. também aponte se eles estão conectados entre si</w:t>
      </w:r>
    </w:p>
    <w:p>
      <w:pPr>
        <w:pStyle w:val="Heading1"/>
        <w:keepNext/>
      </w:pPr>
      <w:r>
        <w:t>Prompt 14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quero que você corrija somente o pgr e o pcn. o psi não é para alterar. sobre o pgr, acha válido manter os 5 riscos do tópico 3 ou adicionar os 3 que estão no tópico 4? no pcn, já pode fazer a alteração em relação às menções de premissa acadêmica</w:t>
      </w:r>
    </w:p>
    <w:p>
      <w:pPr>
        <w:pStyle w:val="Heading1"/>
        <w:keepNext/>
      </w:pPr>
      <w:r>
        <w:t>Prompt 15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o psi está atualizado, agora verifique novamente se encontra alguma divergência entre eles</w:t>
      </w:r>
    </w:p>
    <w:p>
      <w:pPr>
        <w:pStyle w:val="Heading1"/>
        <w:keepNext/>
      </w:pPr>
      <w:r>
        <w:t>Prompt 16</w:t>
      </w:r>
    </w:p>
    <w:p>
      <w:pPr>
        <w:pStyle w:val="PromptText"/>
      </w:pPr>
      <w:r>
        <w:rPr>
          <w:rFonts w:ascii="Times New Roman" w:hAnsi="Times New Roman" w:eastAsia="Times New Roman" w:cs="Times New Roman"/>
          <w:color w:val="000000"/>
          <w:sz w:val="24"/>
        </w:rPr>
        <w:t>pegeue os prompts do chat que te mandei também e coloque eles no documento, e coloque este também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Text">
    <w:name w:val="Prompt Text"/>
    <w:pPr>
      <w:widowControl/>
      <w:spacing w:before="0" w:after="120" w:line="276" w:lineRule="auto"/>
      <w:ind w:left="283" w:right="142"/>
      <w:jc w:val="left"/>
    </w:pPr>
    <w:rPr>
      <w:rFonts w:ascii="Times New Roman" w:hAnsi="Times New Roman" w:eastAsia="Times New Roman" w:cs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tgpt.com/s/cx_6ace924a2bd881918b4ba9752e159e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Prompts utilizados na atividade</dc:title>
  <dc:subject>Registro estruturado dos prompts utilizados na elaboração da atividade</dc:subject>
  <dc:creator>python-docx</dc:creator>
  <cp:keywords/>
  <dc:description>Prompts preservados; somente acentuação e estrutura visual foram ajustadas.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